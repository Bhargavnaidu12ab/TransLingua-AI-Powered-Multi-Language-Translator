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TransLingua: AI-Powered Multi-Language Translator</w:t>
      </w:r>
    </w:p>
    <w:p>
      <w:pPr>
        <w:pStyle w:val="Heading2"/>
      </w:pPr>
      <w:r>
        <w:t>Team Details</w:t>
      </w:r>
    </w:p>
    <w:p>
      <w:r>
        <w:t>Team ID: LTVIP2026TMIDS42061</w:t>
      </w:r>
    </w:p>
    <w:p>
      <w:r>
        <w:t>Team Leader: Varanasi Bharadwaj</w:t>
      </w:r>
    </w:p>
    <w:p>
      <w:r>
        <w:t>Team Member: Pyla Bhargav Naidu</w:t>
      </w:r>
    </w:p>
    <w:p>
      <w:r>
        <w:t>Team Member: K Lokesh</w:t>
      </w:r>
    </w:p>
    <w:p>
      <w:pPr>
        <w:pStyle w:val="Heading2"/>
      </w:pPr>
      <w:r>
        <w:t>Phase 1: Brainstorming &amp; Ideation</w:t>
      </w:r>
    </w:p>
    <w:p>
      <w:r>
        <w:t>Objective:</w:t>
      </w:r>
    </w:p>
    <w:p>
      <w:r>
        <w:t>Generate a viable and innovative idea to develop an AI-powered multilingual translation system using Natural Language Processing and Transformer-based deep learning models.</w:t>
      </w:r>
    </w:p>
    <w:p>
      <w:r>
        <w:t>Key Points:</w:t>
      </w:r>
    </w:p>
    <w:p>
      <w:r>
        <w:t>• Understand fundamental concepts and techniques of Natural Language Processing.</w:t>
      </w:r>
    </w:p>
    <w:p>
      <w:r>
        <w:t>• Gain a broad understanding of Transformer architectures.</w:t>
      </w:r>
    </w:p>
    <w:p>
      <w:r>
        <w:t>• Integrate pre-trained MarianMT models for translation.</w:t>
      </w:r>
    </w:p>
    <w:p>
      <w:r>
        <w:t>• Build a web application using the Streamlit framework.</w:t>
      </w:r>
    </w:p>
    <w:p>
      <w:r>
        <w:t>• Implement caching techniques to optimize performance.</w:t>
      </w:r>
    </w:p>
    <w:p>
      <w:pPr>
        <w:pStyle w:val="Heading2"/>
      </w:pPr>
      <w:r>
        <w:t>Project Description</w:t>
      </w:r>
    </w:p>
    <w:p>
      <w:r>
        <w:t>The TransLingua project focuses on breaking language barriers using an AI-powered multilingual translation system. Communication across languages is essential in education, business, research, and global interaction.</w:t>
      </w:r>
    </w:p>
    <w:p>
      <w:r>
        <w:t>This project proposes a deep learning-based automated translation system that leverages Transformer-based MarianMT models to translate text between multiple languages efficiently and accurately.</w:t>
      </w:r>
    </w:p>
    <w:p>
      <w:r>
        <w:t>The system uses a user-friendly web interface developed with Streamlit, allowing users to select source and target languages and receive real-time translated output.</w:t>
      </w:r>
    </w:p>
    <w:p>
      <w:pPr>
        <w:pStyle w:val="Heading2"/>
      </w:pPr>
      <w:r>
        <w:t>Goals of the Project</w:t>
      </w:r>
    </w:p>
    <w:p>
      <w:r>
        <w:t>• Automate the process of multilingual text translation.</w:t>
      </w:r>
    </w:p>
    <w:p>
      <w:r>
        <w:t>• Increase accuracy and contextual understanding in translation.</w:t>
      </w:r>
    </w:p>
    <w:p>
      <w:r>
        <w:t>• Reduce communication barriers across languages.</w:t>
      </w:r>
    </w:p>
    <w:p>
      <w:r>
        <w:t>• Provide an accessible AI-powered web application.</w:t>
      </w:r>
    </w:p>
    <w:p>
      <w:r>
        <w:t>• Support scalability for future features like voice and document translation.</w:t>
      </w:r>
    </w:p>
    <w:p>
      <w:pPr>
        <w:pStyle w:val="Heading2"/>
      </w:pPr>
      <w:r>
        <w:t>Project Workflow</w:t>
      </w:r>
    </w:p>
    <w:p>
      <w:pPr>
        <w:pStyle w:val="Heading3"/>
      </w:pPr>
      <w:r>
        <w:t>1. Requirement Analysis</w:t>
      </w:r>
    </w:p>
    <w:p>
      <w:r>
        <w:t>Identify the need for multilingual translation and analyze existing systems.</w:t>
      </w:r>
    </w:p>
    <w:p>
      <w:pPr>
        <w:pStyle w:val="Heading3"/>
      </w:pPr>
      <w:r>
        <w:t>2. Model Selection</w:t>
      </w:r>
    </w:p>
    <w:p>
      <w:r>
        <w:t>Select appropriate MarianMT pre-trained models for language pairs.</w:t>
      </w:r>
    </w:p>
    <w:p>
      <w:pPr>
        <w:pStyle w:val="Heading3"/>
      </w:pPr>
      <w:r>
        <w:t>3. Application Development</w:t>
      </w:r>
    </w:p>
    <w:p>
      <w:r>
        <w:t>Develop web interface using Streamlit and integrate translation engine.</w:t>
      </w:r>
    </w:p>
    <w:p>
      <w:pPr>
        <w:pStyle w:val="Heading3"/>
      </w:pPr>
      <w:r>
        <w:t>4. Testing</w:t>
      </w:r>
    </w:p>
    <w:p>
      <w:r>
        <w:t>Evaluate translation accuracy and optimize performance.</w:t>
      </w:r>
    </w:p>
    <w:p>
      <w:pPr>
        <w:pStyle w:val="Heading3"/>
      </w:pPr>
      <w:r>
        <w:t>5. Deployment (Optional)</w:t>
      </w:r>
    </w:p>
    <w:p>
      <w:r>
        <w:t>Deploy the application on cloud platforms for public access.</w:t>
      </w:r>
    </w:p>
    <w:p>
      <w:pPr>
        <w:pStyle w:val="Heading2"/>
      </w:pPr>
      <w:r>
        <w:t>Technologies Used</w:t>
      </w:r>
    </w:p>
    <w:p>
      <w:r>
        <w:t>Programming Language: Python</w:t>
      </w:r>
    </w:p>
    <w:p>
      <w:r>
        <w:t>Libraries/Frameworks: Hugging Face Transformers, PyTorch, Streamlit</w:t>
      </w:r>
    </w:p>
    <w:p>
      <w:r>
        <w:t>Platform: VS Code / Jupyter Notebook / Google Colab</w:t>
      </w:r>
    </w:p>
    <w:p>
      <w:pPr>
        <w:pStyle w:val="Heading2"/>
      </w:pPr>
      <w:r>
        <w:t>Expected Outcome</w:t>
      </w:r>
    </w:p>
    <w:p>
      <w:r>
        <w:t>• Accurate translation across multiple languages.</w:t>
      </w:r>
    </w:p>
    <w:p>
      <w:r>
        <w:t>• Real-time response generation.</w:t>
      </w:r>
    </w:p>
    <w:p>
      <w:r>
        <w:t>• User-friendly web interface.</w:t>
      </w:r>
    </w:p>
    <w:p>
      <w:r>
        <w:t>• Practical implementation of AI-based NLP system.</w:t>
      </w:r>
    </w:p>
    <w:p>
      <w:pPr>
        <w:pStyle w:val="Heading2"/>
      </w:pPr>
      <w:r>
        <w:t>Applications</w:t>
      </w:r>
    </w:p>
    <w:p>
      <w:r>
        <w:t>• Education: Assist students in understanding foreign languages.</w:t>
      </w:r>
    </w:p>
    <w:p>
      <w:r>
        <w:t>• Business: Enable cross-border communication.</w:t>
      </w:r>
    </w:p>
    <w:p>
      <w:r>
        <w:t>• Travel &amp; Tourism: Help travelers communicate globally.</w:t>
      </w:r>
    </w:p>
    <w:p>
      <w:r>
        <w:t>• Research: Support multilingual academic collaboration.</w:t>
      </w:r>
    </w:p>
    <w:p>
      <w:r>
        <w:t>• Customer Support: Automate multilingual assistance systems.</w:t>
      </w:r>
    </w:p>
    <w:p>
      <w:pPr>
        <w:pStyle w:val="Heading2"/>
      </w:pPr>
      <w:r>
        <w:t>GitHub Repository</w:t>
      </w:r>
    </w:p>
    <w:p>
      <w:r>
        <w:t>https://github.com/bharadwaj-varanasi/TransLingua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